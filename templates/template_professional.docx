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27A1" w14:textId="77777777" w:rsidR="00A621B5" w:rsidRPr="00AF1E4A" w:rsidRDefault="00A621B5" w:rsidP="00A621B5">
      <w:pPr>
        <w:rPr>
          <w:rFonts w:cs="Segoe UI"/>
          <w:b/>
          <w:bCs/>
          <w:color w:val="1A2634"/>
          <w:sz w:val="34"/>
          <w:szCs w:val="34"/>
        </w:rPr>
      </w:pPr>
      <w:r w:rsidRPr="00AF1E4A">
        <w:rPr>
          <w:rFonts w:cs="Segoe UI"/>
          <w:b/>
          <w:bCs/>
          <w:color w:val="1A2634"/>
          <w:sz w:val="34"/>
          <w:szCs w:val="34"/>
        </w:rPr>
        <w:t>{FULL_NAME}</w:t>
      </w:r>
    </w:p>
    <w:p w14:paraId="3C8809DF" w14:textId="373E7072" w:rsidR="00A621B5" w:rsidRPr="00AF1E4A" w:rsidRDefault="00A621B5" w:rsidP="00A621B5">
      <w:pPr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{CONTACT_LINE}</w:t>
      </w:r>
    </w:p>
    <w:p w14:paraId="49EF83EE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SUMMARY</w:t>
      </w:r>
    </w:p>
    <w:p w14:paraId="4F990DAD" w14:textId="463DAEC6" w:rsidR="00A621B5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{PROFESSIONAL_SUMMARY}</w:t>
      </w:r>
    </w:p>
    <w:p w14:paraId="3DAE7CD7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CORE COMPETENCIES</w:t>
      </w:r>
    </w:p>
    <w:p w14:paraId="33A654E5" w14:textId="77777777" w:rsidR="001D30B5" w:rsidRDefault="00CE2E88" w:rsidP="00EC4415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E2E88">
        <w:rPr>
          <w:rFonts w:cs="Segoe UI"/>
          <w:color w:val="1A2634"/>
          <w:sz w:val="21"/>
          <w:szCs w:val="21"/>
        </w:rPr>
        <w:t>{#skills}</w:t>
      </w:r>
    </w:p>
    <w:p w14:paraId="34CAAB82" w14:textId="77777777" w:rsidR="001D30B5" w:rsidRDefault="00CE2E88" w:rsidP="001D30B5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E2E88">
        <w:rPr>
          <w:rFonts w:cs="Segoe UI"/>
          <w:color w:val="1A2634"/>
          <w:sz w:val="21"/>
          <w:szCs w:val="21"/>
        </w:rPr>
        <w:t>• {.}</w:t>
      </w:r>
    </w:p>
    <w:p w14:paraId="7460F10A" w14:textId="77777777" w:rsidR="005B2022" w:rsidRDefault="00CE2E88" w:rsidP="0080398D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E2E88">
        <w:rPr>
          <w:rFonts w:cs="Segoe UI"/>
          <w:color w:val="1A2634"/>
          <w:sz w:val="21"/>
          <w:szCs w:val="21"/>
        </w:rPr>
        <w:t>{/skills}</w:t>
      </w:r>
    </w:p>
    <w:p w14:paraId="034A6584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EXPERIENCE</w:t>
      </w:r>
    </w:p>
    <w:p w14:paraId="2784CE59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{#experience}</w:t>
      </w:r>
    </w:p>
    <w:p w14:paraId="2CED032D" w14:textId="77777777" w:rsidR="00A621B5" w:rsidRPr="00AF1E4A" w:rsidRDefault="00A621B5" w:rsidP="00841A7F">
      <w:pPr>
        <w:spacing w:before="200" w:after="6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{title}</w:t>
      </w:r>
    </w:p>
    <w:p w14:paraId="1B9F9CD5" w14:textId="7C5EFE23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{company}</w:t>
      </w:r>
      <w:r w:rsidRPr="00AF1E4A">
        <w:rPr>
          <w:rFonts w:cs="Segoe UI"/>
          <w:color w:val="1A2634"/>
          <w:sz w:val="21"/>
          <w:szCs w:val="21"/>
        </w:rPr>
        <w:t>{#location}</w:t>
      </w:r>
      <w:r w:rsidR="00BC18C6">
        <w:rPr>
          <w:rFonts w:cs="Segoe UI"/>
          <w:color w:val="1A2634"/>
          <w:sz w:val="21"/>
          <w:szCs w:val="21"/>
        </w:rPr>
        <w:t xml:space="preserve"> |</w:t>
      </w:r>
      <w:r w:rsidRPr="00AF1E4A">
        <w:rPr>
          <w:rFonts w:cs="Segoe UI"/>
          <w:color w:val="1A2634"/>
          <w:sz w:val="21"/>
          <w:szCs w:val="21"/>
        </w:rPr>
        <w:t xml:space="preserve"> {location}{/location}</w:t>
      </w:r>
    </w:p>
    <w:p w14:paraId="555055CB" w14:textId="27E863F8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{start} – {end}</w:t>
      </w:r>
    </w:p>
    <w:p w14:paraId="05F8325A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{#role_summary}</w:t>
      </w:r>
    </w:p>
    <w:p w14:paraId="1DB065DD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color w:val="1A2634"/>
          <w:sz w:val="21"/>
          <w:szCs w:val="21"/>
        </w:rPr>
        <w:t>role_summary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1340877C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role_summary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5A9D16C9" w14:textId="77777777" w:rsidR="001D30B5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{#tasks}</w:t>
      </w:r>
    </w:p>
    <w:p w14:paraId="6C5A3D91" w14:textId="4F430ED6" w:rsidR="001D30B5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4"/>
          <w:szCs w:val="24"/>
        </w:rPr>
        <w:t>•</w:t>
      </w:r>
      <w:r w:rsidRPr="00AF1E4A">
        <w:rPr>
          <w:rFonts w:cs="Segoe UI"/>
          <w:color w:val="1A2634"/>
          <w:sz w:val="21"/>
          <w:szCs w:val="21"/>
        </w:rPr>
        <w:t xml:space="preserve"> {.}</w:t>
      </w:r>
    </w:p>
    <w:p w14:paraId="775ACCD9" w14:textId="0F8E9797" w:rsidR="003C3D71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{/tasks}</w:t>
      </w:r>
    </w:p>
    <w:p w14:paraId="2B677431" w14:textId="3DFD7CEC" w:rsidR="003C3D71" w:rsidRPr="00AF1E4A" w:rsidRDefault="00A621B5" w:rsidP="00C04829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{/experience}</w:t>
      </w:r>
    </w:p>
    <w:p w14:paraId="77DF8036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PROJECTS</w:t>
      </w:r>
    </w:p>
    <w:p w14:paraId="3346A485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{#projects}</w:t>
      </w:r>
    </w:p>
    <w:p w14:paraId="38225231" w14:textId="77777777" w:rsidR="00A621B5" w:rsidRPr="00AF1E4A" w:rsidRDefault="00A621B5" w:rsidP="00841A7F">
      <w:pPr>
        <w:spacing w:before="200" w:after="6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b/>
          <w:bCs/>
          <w:color w:val="1A2634"/>
          <w:sz w:val="21"/>
          <w:szCs w:val="21"/>
        </w:rPr>
        <w:t>project_title</w:t>
      </w:r>
      <w:proofErr w:type="spellEnd"/>
      <w:r w:rsidRPr="00AF1E4A">
        <w:rPr>
          <w:rFonts w:cs="Segoe UI"/>
          <w:b/>
          <w:bCs/>
          <w:color w:val="1A2634"/>
          <w:sz w:val="21"/>
          <w:szCs w:val="21"/>
        </w:rPr>
        <w:t>}</w:t>
      </w:r>
    </w:p>
    <w:p w14:paraId="7A469107" w14:textId="4236B996" w:rsidR="002104E8" w:rsidRPr="00AF1E4A" w:rsidRDefault="002104E8" w:rsidP="002104E8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{start} – {end}</w:t>
      </w:r>
    </w:p>
    <w:p w14:paraId="17B7ED68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{#project_description}</w:t>
      </w:r>
    </w:p>
    <w:p w14:paraId="061B6CD3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652A9D69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2EE5BF47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{#project_tasks}</w:t>
      </w:r>
    </w:p>
    <w:p w14:paraId="39747C5E" w14:textId="77777777" w:rsidR="001D30B5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4"/>
          <w:szCs w:val="24"/>
        </w:rPr>
        <w:t>•</w:t>
      </w:r>
      <w:r w:rsidRPr="00AF1E4A">
        <w:rPr>
          <w:rFonts w:cs="Segoe UI"/>
          <w:color w:val="1A2634"/>
          <w:sz w:val="21"/>
          <w:szCs w:val="21"/>
        </w:rPr>
        <w:t xml:space="preserve"> {.}</w:t>
      </w:r>
    </w:p>
    <w:p w14:paraId="0D3C5A83" w14:textId="59FC2717" w:rsidR="003C3D71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project_tasks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5A43F43A" w14:textId="7627A944" w:rsidR="003C3D71" w:rsidRPr="00AF1E4A" w:rsidRDefault="00A621B5" w:rsidP="00C04829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{/projects}</w:t>
      </w:r>
    </w:p>
    <w:p w14:paraId="483CFDCE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EDUCATION</w:t>
      </w:r>
    </w:p>
    <w:p w14:paraId="7AD026D3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{#education}</w:t>
      </w:r>
    </w:p>
    <w:p w14:paraId="1E6E6537" w14:textId="77777777" w:rsidR="00A621B5" w:rsidRPr="00AF1E4A" w:rsidRDefault="00A621B5" w:rsidP="00841A7F">
      <w:pPr>
        <w:spacing w:before="200"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{degree}</w:t>
      </w:r>
    </w:p>
    <w:p w14:paraId="0C2DAC80" w14:textId="142B2C3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lastRenderedPageBreak/>
        <w:t>{school}</w:t>
      </w:r>
      <w:r w:rsidRPr="00AF1E4A">
        <w:rPr>
          <w:rFonts w:cs="Segoe UI"/>
          <w:color w:val="1A2634"/>
          <w:sz w:val="21"/>
          <w:szCs w:val="21"/>
        </w:rPr>
        <w:t>{#location}</w:t>
      </w:r>
      <w:r w:rsidR="00BC18C6">
        <w:rPr>
          <w:rFonts w:cs="Segoe UI"/>
          <w:color w:val="1A2634"/>
          <w:sz w:val="21"/>
          <w:szCs w:val="21"/>
        </w:rPr>
        <w:t xml:space="preserve"> |</w:t>
      </w:r>
      <w:r w:rsidRPr="00AF1E4A">
        <w:rPr>
          <w:rFonts w:cs="Segoe UI"/>
          <w:color w:val="1A2634"/>
          <w:sz w:val="21"/>
          <w:szCs w:val="21"/>
        </w:rPr>
        <w:t xml:space="preserve"> {location}{/location}</w:t>
      </w:r>
    </w:p>
    <w:p w14:paraId="4F3F62D8" w14:textId="15A67A6B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{start} – {end}</w:t>
      </w:r>
    </w:p>
    <w:p w14:paraId="4DBFE916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{#edu_detail}</w:t>
      </w:r>
    </w:p>
    <w:p w14:paraId="565DCB0E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color w:val="1A2634"/>
          <w:sz w:val="21"/>
          <w:szCs w:val="21"/>
        </w:rPr>
        <w:t>edu_detail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3D871517" w14:textId="40AE35C9" w:rsidR="003C3D71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edu_detail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0E2EFBFB" w14:textId="765247DE" w:rsidR="003C3D71" w:rsidRPr="00AF1E4A" w:rsidRDefault="00A621B5" w:rsidP="00C04829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{/education}</w:t>
      </w:r>
    </w:p>
    <w:p w14:paraId="5DB5E740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CERTIFICATIONS</w:t>
      </w:r>
    </w:p>
    <w:p w14:paraId="00ED1DED" w14:textId="77777777" w:rsidR="00A621B5" w:rsidRPr="00AF1E4A" w:rsidRDefault="00A621B5" w:rsidP="001A75BA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{#certifications}</w:t>
      </w:r>
    </w:p>
    <w:p w14:paraId="3A945F74" w14:textId="77777777" w:rsidR="001D30B5" w:rsidRDefault="00D52D93" w:rsidP="001A75BA">
      <w:pPr>
        <w:spacing w:after="60" w:line="22" w:lineRule="atLeast"/>
      </w:pPr>
      <w:r>
        <w:t>• {.}</w:t>
      </w:r>
    </w:p>
    <w:p w14:paraId="0AD8A693" w14:textId="1BCA4A62" w:rsidR="003C3D71" w:rsidRPr="001D30B5" w:rsidRDefault="00A621B5" w:rsidP="001A75BA">
      <w:pPr>
        <w:spacing w:after="60" w:line="22" w:lineRule="atLeast"/>
      </w:pPr>
      <w:r w:rsidRPr="00AF1E4A">
        <w:rPr>
          <w:rFonts w:cs="Segoe UI"/>
          <w:color w:val="1A2634"/>
          <w:sz w:val="21"/>
          <w:szCs w:val="21"/>
        </w:rPr>
        <w:t>{/certifications}</w:t>
      </w:r>
    </w:p>
    <w:p w14:paraId="62A04A55" w14:textId="77777777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ADDITIONAL INFORMATION</w:t>
      </w:r>
    </w:p>
    <w:p w14:paraId="22BCFBC9" w14:textId="07FECE9A" w:rsidR="00C345D2" w:rsidRDefault="00C345D2" w:rsidP="001D30B5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345D2">
        <w:rPr>
          <w:rFonts w:cs="Segoe UI"/>
          <w:color w:val="1A2634"/>
          <w:sz w:val="21"/>
          <w:szCs w:val="21"/>
        </w:rPr>
        <w:t>{#extra_sections}</w:t>
      </w:r>
      <w:r w:rsidRPr="00C345D2">
        <w:rPr>
          <w:rFonts w:cs="Segoe UI"/>
          <w:color w:val="1A2634"/>
          <w:sz w:val="21"/>
          <w:szCs w:val="21"/>
        </w:rPr>
        <w:br/>
        <w:t>{</w:t>
      </w:r>
      <w:proofErr w:type="spellStart"/>
      <w:r w:rsidRPr="00C345D2">
        <w:rPr>
          <w:rFonts w:cs="Segoe UI"/>
          <w:color w:val="1A2634"/>
          <w:sz w:val="21"/>
          <w:szCs w:val="21"/>
        </w:rPr>
        <w:t>section_title</w:t>
      </w:r>
      <w:proofErr w:type="spellEnd"/>
      <w:r w:rsidRPr="00C345D2">
        <w:rPr>
          <w:rFonts w:cs="Segoe UI"/>
          <w:color w:val="1A2634"/>
          <w:sz w:val="21"/>
          <w:szCs w:val="21"/>
        </w:rPr>
        <w:t>}</w:t>
      </w:r>
      <w:r w:rsidRPr="00C345D2">
        <w:rPr>
          <w:rFonts w:cs="Segoe UI"/>
          <w:color w:val="1A2634"/>
          <w:sz w:val="21"/>
          <w:szCs w:val="21"/>
        </w:rPr>
        <w:br/>
      </w:r>
      <w:r w:rsidRPr="00C345D2">
        <w:rPr>
          <w:rFonts w:cs="Segoe UI"/>
          <w:color w:val="1A2634"/>
          <w:sz w:val="21"/>
          <w:szCs w:val="21"/>
        </w:rPr>
        <w:br/>
        <w:t>{#items}</w:t>
      </w:r>
      <w:r w:rsidRPr="00C345D2">
        <w:rPr>
          <w:rFonts w:cs="Segoe UI"/>
          <w:color w:val="1A2634"/>
          <w:sz w:val="21"/>
          <w:szCs w:val="21"/>
        </w:rPr>
        <w:br/>
        <w:t>• {.}</w:t>
      </w:r>
      <w:r w:rsidRPr="00C345D2">
        <w:rPr>
          <w:rFonts w:cs="Segoe UI"/>
          <w:color w:val="1A2634"/>
          <w:sz w:val="21"/>
          <w:szCs w:val="21"/>
        </w:rPr>
        <w:br/>
        <w:t>{/items}</w:t>
      </w:r>
      <w:r w:rsidRPr="00C345D2">
        <w:rPr>
          <w:rFonts w:cs="Segoe UI"/>
          <w:color w:val="1A2634"/>
          <w:sz w:val="21"/>
          <w:szCs w:val="21"/>
        </w:rPr>
        <w:br/>
      </w:r>
      <w:r w:rsidRPr="00C345D2">
        <w:rPr>
          <w:rFonts w:cs="Segoe UI"/>
          <w:color w:val="1A2634"/>
          <w:sz w:val="21"/>
          <w:szCs w:val="21"/>
        </w:rPr>
        <w:br/>
        <w:t>{#section_content}</w:t>
      </w:r>
      <w:r w:rsidRPr="00C345D2">
        <w:rPr>
          <w:rFonts w:cs="Segoe UI"/>
          <w:color w:val="1A2634"/>
          <w:sz w:val="21"/>
          <w:szCs w:val="21"/>
        </w:rPr>
        <w:br/>
        <w:t>{</w:t>
      </w:r>
      <w:proofErr w:type="spellStart"/>
      <w:r w:rsidRPr="00C345D2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C345D2">
        <w:rPr>
          <w:rFonts w:cs="Segoe UI"/>
          <w:color w:val="1A2634"/>
          <w:sz w:val="21"/>
          <w:szCs w:val="21"/>
        </w:rPr>
        <w:t>}</w:t>
      </w:r>
      <w:r w:rsidRPr="00C345D2">
        <w:rPr>
          <w:rFonts w:cs="Segoe UI"/>
          <w:color w:val="1A2634"/>
          <w:sz w:val="21"/>
          <w:szCs w:val="21"/>
        </w:rPr>
        <w:br/>
        <w:t>{/</w:t>
      </w:r>
      <w:proofErr w:type="spellStart"/>
      <w:r w:rsidRPr="00C345D2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C345D2">
        <w:rPr>
          <w:rFonts w:cs="Segoe UI"/>
          <w:color w:val="1A2634"/>
          <w:sz w:val="21"/>
          <w:szCs w:val="21"/>
        </w:rPr>
        <w:t>}</w:t>
      </w:r>
      <w:r w:rsidRPr="00C345D2">
        <w:rPr>
          <w:rFonts w:cs="Segoe UI"/>
          <w:color w:val="1A2634"/>
          <w:sz w:val="21"/>
          <w:szCs w:val="21"/>
        </w:rPr>
        <w:br/>
      </w:r>
      <w:r w:rsidRPr="00C345D2">
        <w:rPr>
          <w:rFonts w:cs="Segoe UI"/>
          <w:color w:val="1A2634"/>
          <w:sz w:val="21"/>
          <w:szCs w:val="21"/>
        </w:rPr>
        <w:br/>
        <w:t>{/</w:t>
      </w:r>
      <w:proofErr w:type="spellStart"/>
      <w:r w:rsidRPr="00C345D2">
        <w:rPr>
          <w:rFonts w:cs="Segoe UI"/>
          <w:color w:val="1A2634"/>
          <w:sz w:val="21"/>
          <w:szCs w:val="21"/>
        </w:rPr>
        <w:t>extra_sections</w:t>
      </w:r>
      <w:proofErr w:type="spellEnd"/>
      <w:r w:rsidRPr="00C345D2">
        <w:rPr>
          <w:rFonts w:cs="Segoe UI"/>
          <w:color w:val="1A2634"/>
          <w:sz w:val="21"/>
          <w:szCs w:val="21"/>
        </w:rPr>
        <w:t>}</w:t>
      </w:r>
    </w:p>
    <w:p w14:paraId="55489ACC" w14:textId="0054C6F6" w:rsidR="000A34ED" w:rsidRDefault="000A34ED" w:rsidP="001D30B5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bookmarkStart w:id="0" w:name="_Hlk230803762"/>
      <w:r w:rsidRPr="000A34ED">
        <w:rPr>
          <w:rFonts w:cs="Segoe UI"/>
          <w:color w:val="1A2634"/>
          <w:sz w:val="21"/>
          <w:szCs w:val="21"/>
        </w:rPr>
        <w:t>{#HAS_REFERENCE}</w:t>
      </w:r>
    </w:p>
    <w:p w14:paraId="59FF3A11" w14:textId="00A9F205" w:rsidR="00A621B5" w:rsidRPr="00AF1E4A" w:rsidRDefault="00A621B5" w:rsidP="00C0202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REFERENCE</w:t>
      </w:r>
      <w:r w:rsidR="00CF1634" w:rsidRPr="00AF1E4A">
        <w:rPr>
          <w:rFonts w:cs="Segoe UI"/>
          <w:b/>
          <w:bCs/>
          <w:color w:val="1A2634"/>
          <w:sz w:val="24"/>
          <w:szCs w:val="24"/>
        </w:rPr>
        <w:t>S</w:t>
      </w:r>
    </w:p>
    <w:p w14:paraId="4E6B5DEB" w14:textId="77777777" w:rsidR="000A34ED" w:rsidRDefault="000A34ED" w:rsidP="000A34ED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0A34ED">
        <w:rPr>
          <w:rFonts w:cs="Segoe UI"/>
          <w:color w:val="1A2634"/>
          <w:sz w:val="21"/>
          <w:szCs w:val="21"/>
        </w:rPr>
        <w:t>{REFERENCE_SECTION}</w:t>
      </w:r>
    </w:p>
    <w:p w14:paraId="485ED665" w14:textId="01846034" w:rsidR="00EF4FC9" w:rsidRPr="00AF1E4A" w:rsidRDefault="000A34ED" w:rsidP="000A34ED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0A34ED">
        <w:rPr>
          <w:rFonts w:cs="Segoe UI"/>
          <w:color w:val="1A2634"/>
          <w:sz w:val="21"/>
          <w:szCs w:val="21"/>
        </w:rPr>
        <w:t>{/HAS_REFERENCE}</w:t>
      </w:r>
      <w:bookmarkEnd w:id="0"/>
    </w:p>
    <w:sectPr w:rsidR="00EF4FC9" w:rsidRPr="00AF1E4A" w:rsidSect="00C02022">
      <w:pgSz w:w="11909" w:h="16834" w:code="9"/>
      <w:pgMar w:top="1440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BC1B" w14:textId="77777777" w:rsidR="006E5CBC" w:rsidRDefault="006E5CBC" w:rsidP="00D52B8A">
      <w:pPr>
        <w:spacing w:after="0" w:line="240" w:lineRule="auto"/>
      </w:pPr>
      <w:r>
        <w:separator/>
      </w:r>
    </w:p>
  </w:endnote>
  <w:endnote w:type="continuationSeparator" w:id="0">
    <w:p w14:paraId="6DF843D5" w14:textId="77777777" w:rsidR="006E5CBC" w:rsidRDefault="006E5CBC" w:rsidP="00D52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F84B3" w14:textId="77777777" w:rsidR="006E5CBC" w:rsidRDefault="006E5CBC" w:rsidP="00D52B8A">
      <w:pPr>
        <w:spacing w:after="0" w:line="240" w:lineRule="auto"/>
      </w:pPr>
      <w:r>
        <w:separator/>
      </w:r>
    </w:p>
  </w:footnote>
  <w:footnote w:type="continuationSeparator" w:id="0">
    <w:p w14:paraId="7B27EFE8" w14:textId="77777777" w:rsidR="006E5CBC" w:rsidRDefault="006E5CBC" w:rsidP="00D52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3AC4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4ED"/>
    <w:rsid w:val="000D4381"/>
    <w:rsid w:val="0011713A"/>
    <w:rsid w:val="001232CF"/>
    <w:rsid w:val="0015074B"/>
    <w:rsid w:val="001A5E96"/>
    <w:rsid w:val="001A75BA"/>
    <w:rsid w:val="001D30B5"/>
    <w:rsid w:val="001E65C9"/>
    <w:rsid w:val="001F5A86"/>
    <w:rsid w:val="002074F3"/>
    <w:rsid w:val="002104E8"/>
    <w:rsid w:val="0021368E"/>
    <w:rsid w:val="00245512"/>
    <w:rsid w:val="0029639D"/>
    <w:rsid w:val="002E3463"/>
    <w:rsid w:val="00326F90"/>
    <w:rsid w:val="003448FD"/>
    <w:rsid w:val="00397E70"/>
    <w:rsid w:val="003C3D71"/>
    <w:rsid w:val="003E5925"/>
    <w:rsid w:val="0048689A"/>
    <w:rsid w:val="00487C21"/>
    <w:rsid w:val="00490813"/>
    <w:rsid w:val="004C6137"/>
    <w:rsid w:val="005926E0"/>
    <w:rsid w:val="005B2022"/>
    <w:rsid w:val="005D7FF4"/>
    <w:rsid w:val="005E3950"/>
    <w:rsid w:val="00693682"/>
    <w:rsid w:val="006D188E"/>
    <w:rsid w:val="006E059D"/>
    <w:rsid w:val="006E4484"/>
    <w:rsid w:val="006E5CBC"/>
    <w:rsid w:val="00736741"/>
    <w:rsid w:val="00755DCD"/>
    <w:rsid w:val="007A0E58"/>
    <w:rsid w:val="0080398D"/>
    <w:rsid w:val="0083790A"/>
    <w:rsid w:val="00841A7F"/>
    <w:rsid w:val="00882D4E"/>
    <w:rsid w:val="008D5748"/>
    <w:rsid w:val="008F51B7"/>
    <w:rsid w:val="00910D32"/>
    <w:rsid w:val="009C37B0"/>
    <w:rsid w:val="00A621B5"/>
    <w:rsid w:val="00A904A6"/>
    <w:rsid w:val="00AA1D8D"/>
    <w:rsid w:val="00AD64FE"/>
    <w:rsid w:val="00AF1E4A"/>
    <w:rsid w:val="00B47730"/>
    <w:rsid w:val="00B539C5"/>
    <w:rsid w:val="00B56387"/>
    <w:rsid w:val="00B57A20"/>
    <w:rsid w:val="00B71A30"/>
    <w:rsid w:val="00BB2A31"/>
    <w:rsid w:val="00BC18C6"/>
    <w:rsid w:val="00BE634C"/>
    <w:rsid w:val="00C02022"/>
    <w:rsid w:val="00C04829"/>
    <w:rsid w:val="00C06736"/>
    <w:rsid w:val="00C21373"/>
    <w:rsid w:val="00C30DDB"/>
    <w:rsid w:val="00C345D2"/>
    <w:rsid w:val="00C6093B"/>
    <w:rsid w:val="00C6633F"/>
    <w:rsid w:val="00C71B2D"/>
    <w:rsid w:val="00C73419"/>
    <w:rsid w:val="00C7744D"/>
    <w:rsid w:val="00C80EA1"/>
    <w:rsid w:val="00CB0664"/>
    <w:rsid w:val="00CE2E88"/>
    <w:rsid w:val="00CF1634"/>
    <w:rsid w:val="00D14467"/>
    <w:rsid w:val="00D44DAB"/>
    <w:rsid w:val="00D52B8A"/>
    <w:rsid w:val="00D52D93"/>
    <w:rsid w:val="00DD3C27"/>
    <w:rsid w:val="00DE2CAB"/>
    <w:rsid w:val="00EA06AF"/>
    <w:rsid w:val="00EC4415"/>
    <w:rsid w:val="00EF4FC9"/>
    <w:rsid w:val="00F1721D"/>
    <w:rsid w:val="00F41B78"/>
    <w:rsid w:val="00FA339B"/>
    <w:rsid w:val="00FC693F"/>
    <w:rsid w:val="00FE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143722"/>
  <w14:defaultImageDpi w14:val="300"/>
  <w15:docId w15:val="{EDC93EB6-ED2F-43FD-93FA-CE9ACF21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D93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Festus Ephraim</cp:lastModifiedBy>
  <cp:revision>57</cp:revision>
  <dcterms:created xsi:type="dcterms:W3CDTF">2026-04-17T20:11:00Z</dcterms:created>
  <dcterms:modified xsi:type="dcterms:W3CDTF">2026-05-27T18:49:00Z</dcterms:modified>
  <cp:category/>
</cp:coreProperties>
</file>